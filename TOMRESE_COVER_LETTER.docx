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Sales Director — 15 yrs enterprise sales leadership + AI-native operator | Miami</w:t>
      </w:r>
    </w:p>
    <w:p/>
    <w:p/>
    <w:p>
      <w:r>
        <w:t>Dear Tom Trese Hiring Team,</w:t>
      </w:r>
    </w:p>
    <w:p/>
    <w:p>
      <w:r>
        <w:t>You're seeking a seasoned sales leader to drive enterprise-level corporate travel and technology solutions — a role focused on net-new business with a strong track record of closing complex, multi-stakeholder deals. That's the exact profile I've spent 15 years building: proven enterprise sales leadership plus a genuine, hands-on AI-native operating capability.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**Executing complex, multi-stakeholder commercial deals** across the three-tier system — orchestrating procurement, legal, operations, and chain relationships the way enterprise deals demand.</w:t>
      </w:r>
    </w:p>
    <w:p>
      <w:r>
        <w:t>- **Building and running trade marketing and sponsorships across F1 Miami, NFL/NHL team partnerships, major festivals, and premium hospitality venues** — I've closed and managed high-stakes, high-visibility commercial partnerships.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**And I'm genuinely AI-native — not a manager who "uses AI."**</w:t>
      </w:r>
    </w:p>
    <w:p/>
    <w:p>
      <w:r>
        <w:t>I've personally built production AI systems that run businesses. As founder of The One Group, I architected and operate an **8-agent production automation system** (lead research, outreach, content, QA) serving 754+ qualified leads — at ~$0 inference via a local-first architecture. I don't delegate AI to a team; I build the tools, the data pipelines, and the playbooks myself. I'm fluent in Claude, ChatGPT, Cursor, and the AI-native stack.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**Net-new business.** I've spent my career hunting and closing new logo business across Florida and the Southeast.</w:t>
      </w:r>
    </w:p>
    <w:p>
      <w:r>
        <w:t>- **AI-native operating.** I build and run the machine. I can sell to enterprise buyers with real credibility because I am one.</w:t>
      </w:r>
    </w:p>
    <w:p>
      <w:r>
        <w:t>- **Team builder.** I've built and scaled high-performing sales organizations, developed future leaders, and created repeatable process and culture.</w:t>
      </w:r>
    </w:p>
    <w:p/>
    <w:p>
      <w:r>
        <w:t>I'd welcome the chance to talk about how I'd drive enterprise-level corporate travel and technology solutions and grow net-new business for your team.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