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B2D"/>
          <w:sz w:val="40"/>
        </w:rPr>
        <w:t>ALEC KENNEDY</w:t>
      </w:r>
    </w:p>
    <w:p>
      <w:r>
        <w:rPr>
          <w:b/>
          <w:color w:val="C9A227"/>
          <w:sz w:val="24"/>
        </w:rPr>
        <w:t>Sales Executive Leader</w:t>
      </w:r>
    </w:p>
    <w:p>
      <w:r>
        <w:rPr>
          <w:color w:val="4A5568"/>
          <w:sz w:val="18"/>
        </w:rPr>
        <w:t>(502) 403-7201  |  akennedy@theonegroup.info  |  Fort Lauderdale, FL  |  linkedin.com/in/alec-kennedy-1b3a7371</w:t>
      </w:r>
    </w:p>
    <w:p/>
    <w:p>
      <w:r>
        <w:rPr>
          <w:b/>
          <w:sz w:val="22"/>
        </w:rPr>
        <w:t>Subject: VP of Sales — 15 yrs hospitality-adjacent sales leadership + AI-native operator | Miami</w:t>
      </w:r>
    </w:p>
    <w:p/>
    <w:p>
      <w:r>
        <w:t>Dear Reeco Hiring Team,</w:t>
      </w:r>
    </w:p>
    <w:p/>
    <w:p>
      <w:r>
        <w:t>Your posting stopped me — not because of the title, but because of what you're actually asking for. You said you're not looking for a traditional software sales executive. You're looking for a builder who can develop deep relationships with hospitality leaders while building a modern, AI-driven revenue organization. That is exactly the combination I've spent my career assembling — from two very different angles.</w:t>
      </w:r>
    </w:p>
    <w:p/>
    <w:p>
      <w:r>
        <w:t>I've spent 15 years inside your customers' world.</w:t>
      </w:r>
    </w:p>
    <w:p/>
    <w:p>
      <w:r>
        <w:t>As State Manager, Florida On-Premise at Brown-Forman, I lead a large, multi-market sales team across one of the most competitive spirits markets in the world. Concretely, that means:</w:t>
      </w:r>
    </w:p>
    <w:p/>
    <w:p>
      <w:r>
        <w:t>• Owning a $4M+ on-premise/activation budget and state P&amp;L across TMF/RMF/DIF fund lines — I live in the P&amp;L your platform protects.</w:t>
      </w:r>
    </w:p>
    <w:p>
      <w:r>
        <w:t>• Building and running trade marketing and sponsorships across F1 Miami, NFL/NHL team partnerships, major festivals, and premium hospitality venues. I've sat at the tables with the owners, operators, GMs, procurement, and finance teams Reeco sells to — for 15 years.</w:t>
      </w:r>
    </w:p>
    <w:p>
      <w:r>
        <w:t>• Managing distributor and chain relationships and executing complex, multi-stakeholder commercial deals across the three-tier system.</w:t>
      </w:r>
    </w:p>
    <w:p/>
    <w:p>
      <w:r>
        <w:t>I know why procurement and AP in hospitality is broken — because I've stood on both sides of that P&amp;L. I know who signs, what they care about, and how multi-property groups actually make decisions. That's the trust Reeco's category leadership is built on.</w:t>
      </w:r>
    </w:p>
    <w:p/>
    <w:p>
      <w:r>
        <w:t>And I'm genuinely AI-native — not a manager who "uses AI."</w:t>
      </w:r>
    </w:p>
    <w:p/>
    <w:p>
      <w:r>
        <w:t>The same way Reeco wants AI used like the previous generation used Excel, I've personally built production AI systems that run businesses. As founder of The One Group, I architected and operate an 8-agent production automation system (lead research, outreach, content, QA) serving 754+ qualified leads — at ~$0 inference via a local-first architecture. I don't delegate AI to a team; I build the tools, the data pipelines, and the playbooks myself. I can help define what an AI-native revenue organization looks like from first principles — forecasting, account planning, prospecting, coaching — because I've already built one.</w:t>
      </w:r>
    </w:p>
    <w:p/>
    <w:p>
      <w:r>
        <w:t>Why I'm the right fit:</w:t>
      </w:r>
    </w:p>
    <w:p/>
    <w:p>
      <w:r>
        <w:t>• Proven revenue leadership at the highest level. Named Global Market of the Year (F'26) and Brand of the Year on Woodford Reserve — the #1 market in the world with 140,000+ cases — while driving +6% market growth in a mature, competitive category.</w:t>
      </w:r>
    </w:p>
    <w:p>
      <w:r>
        <w:t>• Hospitality relationships &amp; executive presence. I've called on the exact executive buyers you target — owners, operators, CFOs, procurement — for 15 years.</w:t>
      </w:r>
    </w:p>
    <w:p>
      <w:r>
        <w:t>• Team builder, not team inheritor. I've built and scaled high-performing sales organizations, developed future leaders, and created repeatable process and culture. Your words — "you'll help build one, not inherit one" — are how I've always worked.</w:t>
      </w:r>
    </w:p>
    <w:p>
      <w:r>
        <w:t>• AI-native operating. I build and run the machine. I'm fluent in Claude, ChatGPT, Cursor, and automating work end-to-end.</w:t>
      </w:r>
    </w:p>
    <w:p/>
    <w:p>
      <w:r>
        <w:t>You said the future of sales isn't hiring more reps — it's leveraging technology, automation, data, and AI to sell smarter. I've led large revenue teams the traditional way, and I've built the AI-native way. I want to bring both to Reeco.</w:t>
      </w:r>
    </w:p>
    <w:p/>
    <w:p>
      <w:r>
        <w:t>I'd welcome the chance to talk about how I'd scale your revenue engine across management companies, ownership groups, and hotel operators — and help make Reeco the category leader in AI-powered hospitality operations.</w:t>
      </w:r>
    </w:p>
    <w:p/>
    <w:p>
      <w:r>
        <w:t>Sincerely,</w:t>
      </w:r>
    </w:p>
    <w:p/>
    <w:p>
      <w:r>
        <w:t>Alec Kennedy</w:t>
      </w:r>
    </w:p>
    <w:p>
      <w:r>
        <w:t>(502) 403-7201 | akennedy@theonegroup.info | Fort Lauderdale, FL</w:t>
      </w:r>
    </w:p>
    <w:p>
      <w:r>
        <w:t>LinkedIn: https://www.linkedin.com/in/alec-kennedy-1b3a7371/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