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1B2D"/>
          <w:sz w:val="40"/>
        </w:rPr>
        <w:t>ALEC KENNEDY</w:t>
      </w:r>
    </w:p>
    <w:p>
      <w:r>
        <w:rPr>
          <w:b/>
          <w:color w:val="C9A227"/>
          <w:sz w:val="24"/>
        </w:rPr>
        <w:t>Sales Executive Leader</w:t>
      </w:r>
    </w:p>
    <w:p>
      <w:r>
        <w:rPr>
          <w:color w:val="4A5568"/>
          <w:sz w:val="18"/>
        </w:rPr>
        <w:t>(502) 403-7201  |  akennedy@theonegroup.info  |  Fort Lauderdale, FL  |  linkedin.com/in/alec-kennedy-1b3a7371</w:t>
      </w:r>
    </w:p>
    <w:p/>
    <w:p/>
    <w:p>
      <w:r>
        <w:rPr>
          <w:b/>
          <w:sz w:val="22"/>
        </w:rPr>
        <w:t>Subject: Global VP of Brand Partnerships &amp; Enterprise Sales — 15 yrs hospitality relationships + enterprise deal orchestration + AI-native operator</w:t>
      </w:r>
    </w:p>
    <w:p/>
    <w:p/>
    <w:p>
      <w:r>
        <w:t>Dear Cloudbeds Hiring Team,</w:t>
      </w:r>
    </w:p>
    <w:p/>
    <w:p>
      <w:r>
        <w:t>Your role is the first I've seen that names the two things I've spent my career building in parallel: **deep, warm relationships across hospitality** and the **operational discipline to close long-cycle, multi-million-dollar enterprise deals**. You're hiring your first Global VP of Brand Partnerships &amp; Enterprise Sales to land Cloudbeds at the center of the hospitality brand landscape — and you said the first job is to close conversations already underway, then build the book. That's exactly the work I want to do.</w:t>
      </w:r>
    </w:p>
    <w:p/>
    <w:p>
      <w:r>
        <w:t>**I've spent 15 years inside your customers' world.**</w:t>
      </w:r>
    </w:p>
    <w:p/>
    <w:p>
      <w:r>
        <w:t>As State Manager, Florida On-Premise at Brown-Forman, I lead a large, multi-market sales team across one of the most competitive spirits markets in the world. Concretely, that means:</w:t>
      </w:r>
    </w:p>
    <w:p/>
    <w:p>
      <w:r>
        <w:t>- **Owning a $4M+ on-premise/activation budget and state P&amp;L** — I live in the P&amp;L your platform protects.</w:t>
      </w:r>
    </w:p>
    <w:p>
      <w:r>
        <w:t>- **Building and running trade marketing and sponsorships across F1 Miami, NFL/NHL team partnerships, major festivals, and premium hospitality venues.** I've sat at the tables with the owners, operators, GMs, procurement, and finance teams who run hotels, restaurants, and hospitality groups — for 15 years.</w:t>
      </w:r>
    </w:p>
    <w:p>
      <w:r>
        <w:t>- **Managing distributor and chain relationships** and executing complex, multi-stakeholder commercial deals across the three-tier system — the same orchestration of procurement, legal, operations, and franchisee communities your role demands.</w:t>
      </w:r>
    </w:p>
    <w:p/>
    <w:p>
      <w:r>
        <w:t>I know how hospitality groups actually make decisions — who signs, what they care about, and how multi-property organizations align. That's the trust Cloudbeds' brand-level growth is built on.</w:t>
      </w:r>
    </w:p>
    <w:p/>
    <w:p>
      <w:r>
        <w:t>**And I'm genuinely AI-native — not a manager who "uses AI."**</w:t>
      </w:r>
    </w:p>
    <w:p/>
    <w:p>
      <w:r>
        <w:t>The same way Cloudbeds is building AI-powered solutions for hoteliers, I've personally built production AI systems that run businesses. As founder of The One Group, I architected and operate an **8-agent production automation system** (lead research, outreach, content, QA) serving 754+ qualified leads — at ~$0 inference via a local-first architecture. I don't delegate AI to a team; I build the tools, the data pipelines, and the playbooks myself. I can help define what an AI-native revenue organization looks like from first principles — forecasting, account planning, prospecting, coaching — because I've already built one.</w:t>
      </w:r>
    </w:p>
    <w:p/>
    <w:p>
      <w:r>
        <w:t>**Why I'm the right fit:**</w:t>
      </w:r>
    </w:p>
    <w:p/>
    <w:p>
      <w:r>
        <w:t>- **Proven revenue leadership at the highest level.** Named **Global Market of the Year (F'26)** and **Brand of the Year on Woodford Reserve** — the **#1 market in the world with 140,000+ cases** — while driving **+6% market growth** in a mature, competitive category.</w:t>
      </w:r>
    </w:p>
    <w:p>
      <w:r>
        <w:t>- **Hospitality relationships &amp; executive presence.** I've called on the exact executive buyers you target — owners, operators, CFOs, procurement — for 15 years. I can hold my own in a boardroom and coach a rep through their first six-figure deal the same afternoon.</w:t>
      </w:r>
    </w:p>
    <w:p>
      <w:r>
        <w:t>- **Long-cycle deal orchestration.** I've managed complex, multi-stakeholder commercial deals across the three-tier system — the same patience and discipline your 12–24 month brand sales cycles demand.</w:t>
      </w:r>
    </w:p>
    <w:p>
      <w:r>
        <w:t>- **Team builder, not team inheritor.** I've built and scaled high-performing sales organizations, developed future leaders, and created repeatable process and culture. Your words — "you'll build the book that defines Cloudbeds' next chapter" — are how I've always worked.</w:t>
      </w:r>
    </w:p>
    <w:p>
      <w:r>
        <w:t>- **AI-native operating.** I build and run the machine. I'm fluent in Claude, ChatGPT, Cursor, and automating work end-to-end.</w:t>
      </w:r>
    </w:p>
    <w:p/>
    <w:p>
      <w:r>
        <w:t>You said this is a relationship role in a long-cycle market — "you've done this before. You know the people. They take your call." I've spent 15 years building those relationships across hospitality. I'd welcome the chance to talk about how I'd close the conversations already underway and build the brand book that makes Cloudbeds the platform of choice for the world's largest hotel brands.</w:t>
      </w:r>
    </w:p>
    <w:p/>
    <w:p>
      <w:r>
        <w:t>Sincerely,</w:t>
      </w:r>
    </w:p>
    <w:p/>
    <w:p>
      <w:r>
        <w:t>**Alec Kennedy**</w:t>
      </w:r>
    </w:p>
    <w:p>
      <w:r>
        <w:t>(502) 403-7201 | akennedy@theonegroup.info | Fort Lauderdale, FL</w:t>
      </w:r>
    </w:p>
    <w:p>
      <w:r>
        <w:t>LinkedIn: https://www.linkedin.com/in/alec-kennedy-1b3a7371/</w:t>
      </w:r>
    </w:p>
    <w:p/>
    <w:p/>
    <w:p>
      <w:r>
        <w:t>*Attachment: SALES_EXEC_RESUME_ALEC_KENNEDY.pdf*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