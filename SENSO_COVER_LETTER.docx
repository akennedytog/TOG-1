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B2D"/>
          <w:sz w:val="40"/>
        </w:rPr>
        <w:t>ALEC KENNEDY</w:t>
      </w:r>
    </w:p>
    <w:p>
      <w:r>
        <w:rPr>
          <w:b/>
          <w:color w:val="C9A227"/>
          <w:sz w:val="24"/>
        </w:rPr>
        <w:t>Sales Executive Leader</w:t>
      </w:r>
    </w:p>
    <w:p>
      <w:r>
        <w:rPr>
          <w:color w:val="4A5568"/>
          <w:sz w:val="18"/>
        </w:rPr>
        <w:t>(502) 403-7201  |  akennedy@theonegroup.info  |  Fort Lauderdale, FL  |  linkedin.com/in/alec-kennedy-1b3a7371</w:t>
      </w:r>
    </w:p>
    <w:p/>
    <w:p/>
    <w:p>
      <w:r>
        <w:rPr>
          <w:b/>
          <w:sz w:val="22"/>
        </w:rPr>
        <w:t>Subject: Head of Sales — 15 yrs enterprise sales leadership + AI-native builder | $200–500K</w:t>
      </w:r>
    </w:p>
    <w:p/>
    <w:p/>
    <w:p>
      <w:r>
        <w:t>Dear Senso Team,</w:t>
      </w:r>
    </w:p>
    <w:p/>
    <w:p>
      <w:r>
        <w:t>You're building the infrastructure for the Agentic Web — the context and verification layer that makes AI commerce usable in the real world. And you're hiring your first Head of Sales to define and scale the go-to-market engine. You said this is a founder-level role for someone who thrives in new markets, understands platform and ecosystem selling, and can sell a category-defining product to sophisticated enterprise buyers. That's the exact profile I've spent 15 years building — from two angles that map directly to what you need.</w:t>
      </w:r>
    </w:p>
    <w:p/>
    <w:p>
      <w:r>
        <w:t>**I've led large, complex revenue organizations for 15 years.**</w:t>
      </w:r>
    </w:p>
    <w:p/>
    <w:p>
      <w:r>
        <w:t>As State Manager, Florida On-Premise at Brown-Forman, I lead a large, multi-market sales team across one of the most competitive spirits markets in the world. Concretely, that means:</w:t>
      </w:r>
    </w:p>
    <w:p/>
    <w:p>
      <w:r>
        <w:t>- **Owning a $4M+ on-premise/activation budget and state P&amp;L** — I live in the P&amp;L, forecast with discipline, and own revenue targets end-to-end.</w:t>
      </w:r>
    </w:p>
    <w:p>
      <w:r>
        <w:t>- **Executing complex, multi-stakeholder commercial deals** across the three-tier system — orchestrating procurement, legal, operations, and chain relationships the way platform and ecosystem deals demand.</w:t>
      </w:r>
    </w:p>
    <w:p>
      <w:r>
        <w:t>- **Building and running trade marketing and sponsorships across F1 Miami, NFL/NHL team partnerships, major festivals, and premium hospitality venues** — I've closed and managed high-stakes, high-visibility commercial partnerships.</w:t>
      </w:r>
    </w:p>
    <w:p/>
    <w:p>
      <w:r>
        <w:t>I know how to build a pipeline that pays out over 18–24 months, keep a team motivated through long cycles, and hold myself — and my org — to rigorous forecasting and pipeline hygiene.</w:t>
      </w:r>
    </w:p>
    <w:p/>
    <w:p>
      <w:r>
        <w:t>**And I'm genuinely AI-native — not a manager who "uses AI."**</w:t>
      </w:r>
    </w:p>
    <w:p/>
    <w:p>
      <w:r>
        <w:t>The same way Senso is building the verification and knowledge layer for AI agents, I've personally built production AI systems that run businesses. As founder of The One Group, I architected and operate an **8-agent production automation system** (lead research, outreach, content, QA) serving 754+ qualified leads — at ~$0 inference via a local-first architecture. I don't delegate AI to a team; I build the tools, the data pipelines, and the playbooks myself. I understand how enterprise buyers evaluate trust, accuracy, and risk in AI — because I've built the systems that have to earn that trust.</w:t>
      </w:r>
    </w:p>
    <w:p/>
    <w:p>
      <w:r>
        <w:t>**Why I'm the right fit:**</w:t>
      </w:r>
    </w:p>
    <w:p/>
    <w:p>
      <w:r>
        <w:t>- **Proven revenue leadership at the highest level.** Named **Global Market of the Year (F'26)** and **Brand of the Year on Woodford Reserve** — the **#1 market in the world with 140,000+ cases** — while driving **+6% market growth** in a mature, competitive category.</w:t>
      </w:r>
    </w:p>
    <w:p>
      <w:r>
        <w:t>- **Ecosystem &amp; platform selling.** I've managed distributor and chain relationships and executed complex, multi-stakeholder commercial deals — the same orchestration your partner-led motion demands.</w:t>
      </w:r>
    </w:p>
    <w:p>
      <w:r>
        <w:t>- **AI-native thinker.** I build and run the machine. I'm fluent in Claude, ChatGPT, Cursor, and the AI-native stack — and I understand how enterprise buyers evaluate trust, accuracy, and risk in AI.</w:t>
      </w:r>
    </w:p>
    <w:p>
      <w:r>
        <w:t>- **Builder mentality.** High ownership, high judgment, low ego. I've built and scaled high-performing sales organizations, developed future leaders, and created repeatable process and culture. Your words — "comfortable defining the playbook while running it" — are how I've always worked.</w:t>
      </w:r>
    </w:p>
    <w:p/>
    <w:p>
      <w:r>
        <w:t>You said the market is shifting from SEO → GEO → Agentic Commerce, and Senso is the context and verification layer that makes it usable. I want to help you build the revenue engine that makes Senso the default verification and knowledge layer for agent platforms. I'd welcome the chance to talk about how I'd define and scale your go-to-market motion.</w:t>
      </w:r>
    </w:p>
    <w:p/>
    <w:p>
      <w:r>
        <w:t>Sincerely,</w:t>
      </w:r>
    </w:p>
    <w:p/>
    <w:p>
      <w:r>
        <w:t>**Alec Kennedy**</w:t>
      </w:r>
    </w:p>
    <w:p>
      <w:r>
        <w:t>(502) 403-7201 | akennedy@theonegroup.info | Fort Lauderdale, FL</w:t>
      </w:r>
    </w:p>
    <w:p>
      <w:r>
        <w:t>LinkedIn: https://www.linkedin.com/in/alec-kennedy-1b3a7371/</w:t>
      </w:r>
    </w:p>
    <w:p/>
    <w:p/>
    <w:p>
      <w:r>
        <w:t>*Attachment: SALES_EXEC_RESUME_ALEC_KENNEDY.pdf*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